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9A70F" w14:textId="77777777" w:rsidR="004E4E18" w:rsidRPr="00D45136" w:rsidRDefault="00000000">
      <w:pPr>
        <w:pStyle w:val="Title"/>
        <w:jc w:val="center"/>
        <w:rPr>
          <w:rFonts w:ascii="Times New Roman" w:hAnsi="Times New Roman" w:cs="Times New Roman"/>
        </w:rPr>
      </w:pPr>
      <w:r w:rsidRPr="00D45136">
        <w:rPr>
          <w:rFonts w:ascii="Times New Roman" w:hAnsi="Times New Roman" w:cs="Times New Roman"/>
        </w:rPr>
        <w:t>SCAM MESSAGE INVESTIGATOR</w:t>
      </w:r>
    </w:p>
    <w:p w14:paraId="13AAADAA" w14:textId="77777777" w:rsidR="004E4E18" w:rsidRPr="00D45136" w:rsidRDefault="00000000">
      <w:pPr>
        <w:jc w:val="center"/>
        <w:rPr>
          <w:rFonts w:ascii="Times New Roman" w:hAnsi="Times New Roman" w:cs="Times New Roman"/>
        </w:rPr>
      </w:pPr>
      <w:r w:rsidRPr="00D45136">
        <w:rPr>
          <w:rFonts w:ascii="Times New Roman" w:hAnsi="Times New Roman" w:cs="Times New Roman"/>
          <w:i/>
        </w:rPr>
        <w:t>Week 8 Practical Project Documentation</w:t>
      </w:r>
    </w:p>
    <w:p w14:paraId="15D5039D" w14:textId="77777777" w:rsidR="004E4E18" w:rsidRPr="00D45136" w:rsidRDefault="00000000">
      <w:pPr>
        <w:rPr>
          <w:rFonts w:ascii="Times New Roman" w:hAnsi="Times New Roman" w:cs="Times New Roman"/>
        </w:rPr>
      </w:pPr>
      <w:r w:rsidRPr="00D45136">
        <w:rPr>
          <w:rFonts w:ascii="Times New Roman" w:hAnsi="Times New Roman" w:cs="Times New Roman"/>
        </w:rPr>
        <w:t>A local AI application that analyzes suspicious SMS messages, emails, job offers, and online messages using a Gemma language model through Ollama.</w:t>
      </w:r>
    </w:p>
    <w:p w14:paraId="27F861FF" w14:textId="77777777" w:rsidR="004E4E18" w:rsidRPr="00D45136" w:rsidRDefault="00000000">
      <w:pPr>
        <w:pStyle w:val="Heading1"/>
        <w:rPr>
          <w:rFonts w:ascii="Times New Roman" w:hAnsi="Times New Roman" w:cs="Times New Roman"/>
        </w:rPr>
      </w:pPr>
      <w:r w:rsidRPr="00D45136">
        <w:rPr>
          <w:rFonts w:ascii="Times New Roman" w:hAnsi="Times New Roman" w:cs="Times New Roman"/>
        </w:rPr>
        <w:t>1. Project Objective</w:t>
      </w:r>
    </w:p>
    <w:p w14:paraId="7ED443CE" w14:textId="77777777" w:rsidR="004E4E18" w:rsidRPr="00D45136" w:rsidRDefault="00000000" w:rsidP="00D45136">
      <w:pPr>
        <w:spacing w:line="360" w:lineRule="auto"/>
        <w:rPr>
          <w:rFonts w:ascii="Times New Roman" w:hAnsi="Times New Roman" w:cs="Times New Roman"/>
        </w:rPr>
      </w:pPr>
      <w:r w:rsidRPr="00D45136">
        <w:rPr>
          <w:rFonts w:ascii="Times New Roman" w:hAnsi="Times New Roman" w:cs="Times New Roman"/>
        </w:rPr>
        <w:t>Build a Python application that accepts a message from a user and uses a locally running large language model (LLM) to identify possible scam indicators, explain the evidence, assess concern level, and suggest safe next steps. The application uses Streamlit for its interface and Ollama for local model inference.</w:t>
      </w:r>
    </w:p>
    <w:p w14:paraId="303A43AD" w14:textId="77777777" w:rsidR="004E4E18" w:rsidRPr="00D45136" w:rsidRDefault="00000000">
      <w:pPr>
        <w:pStyle w:val="Heading1"/>
        <w:rPr>
          <w:rFonts w:ascii="Times New Roman" w:hAnsi="Times New Roman" w:cs="Times New Roman"/>
        </w:rPr>
      </w:pPr>
      <w:r w:rsidRPr="00D45136">
        <w:rPr>
          <w:rFonts w:ascii="Times New Roman" w:hAnsi="Times New Roman" w:cs="Times New Roman"/>
        </w:rPr>
        <w:t>2. Key Features</w:t>
      </w:r>
    </w:p>
    <w:p w14:paraId="464317D8"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Accepts user-pasted message text.</w:t>
      </w:r>
    </w:p>
    <w:p w14:paraId="16F684B3"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Uses a locally running Gemma model through Ollama.</w:t>
      </w:r>
    </w:p>
    <w:p w14:paraId="0A4D8898"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Returns a structured report in JSON format.</w:t>
      </w:r>
    </w:p>
    <w:p w14:paraId="5B7DE038"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Displays a concern level: Low Concern, Medium Concern, or High Concern.</w:t>
      </w:r>
    </w:p>
    <w:p w14:paraId="070FBC9C"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Explains warning signs using evidence from the message.</w:t>
      </w:r>
    </w:p>
    <w:p w14:paraId="01C34E3E"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Provides recommended safety actions and limitations.</w:t>
      </w:r>
    </w:p>
    <w:p w14:paraId="3C9D6263"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Includes basic error handling for connection, timeout, and response-format errors.</w:t>
      </w:r>
    </w:p>
    <w:p w14:paraId="7CD43CD7" w14:textId="77777777" w:rsidR="004E4E18" w:rsidRPr="00D45136" w:rsidRDefault="00000000">
      <w:pPr>
        <w:pStyle w:val="Heading1"/>
        <w:rPr>
          <w:rFonts w:ascii="Times New Roman" w:hAnsi="Times New Roman" w:cs="Times New Roman"/>
        </w:rPr>
      </w:pPr>
      <w:r w:rsidRPr="00D45136">
        <w:rPr>
          <w:rFonts w:ascii="Times New Roman" w:hAnsi="Times New Roman" w:cs="Times New Roman"/>
        </w:rPr>
        <w:t>3. Technology Stack</w:t>
      </w:r>
    </w:p>
    <w:tbl>
      <w:tblPr>
        <w:tblStyle w:val="LightShading-Accent1"/>
        <w:tblW w:w="0" w:type="auto"/>
        <w:jc w:val="center"/>
        <w:tblLook w:val="04A0" w:firstRow="1" w:lastRow="0" w:firstColumn="1" w:lastColumn="0" w:noHBand="0" w:noVBand="1"/>
      </w:tblPr>
      <w:tblGrid>
        <w:gridCol w:w="4968"/>
        <w:gridCol w:w="4968"/>
      </w:tblGrid>
      <w:tr w:rsidR="004E4E18" w:rsidRPr="00D45136" w14:paraId="20A4660E" w14:textId="77777777" w:rsidTr="004E4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52F02E2" w14:textId="77777777" w:rsidR="004E4E18" w:rsidRPr="00D45136" w:rsidRDefault="00000000">
            <w:pPr>
              <w:rPr>
                <w:rFonts w:ascii="Times New Roman" w:hAnsi="Times New Roman" w:cs="Times New Roman"/>
              </w:rPr>
            </w:pPr>
            <w:r w:rsidRPr="00D45136">
              <w:rPr>
                <w:rFonts w:ascii="Times New Roman" w:hAnsi="Times New Roman" w:cs="Times New Roman"/>
              </w:rPr>
              <w:t>Component</w:t>
            </w:r>
          </w:p>
        </w:tc>
        <w:tc>
          <w:tcPr>
            <w:tcW w:w="4968" w:type="dxa"/>
            <w:vAlign w:val="center"/>
          </w:tcPr>
          <w:p w14:paraId="278E7ED4" w14:textId="77777777" w:rsidR="004E4E18" w:rsidRPr="00D4513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Purpose</w:t>
            </w:r>
          </w:p>
        </w:tc>
      </w:tr>
      <w:tr w:rsidR="004E4E18" w:rsidRPr="00D45136" w14:paraId="01744F20" w14:textId="77777777" w:rsidTr="004E4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DEBF529" w14:textId="77777777" w:rsidR="004E4E18" w:rsidRPr="00D45136" w:rsidRDefault="00000000">
            <w:pPr>
              <w:rPr>
                <w:rFonts w:ascii="Times New Roman" w:hAnsi="Times New Roman" w:cs="Times New Roman"/>
              </w:rPr>
            </w:pPr>
            <w:r w:rsidRPr="00D45136">
              <w:rPr>
                <w:rFonts w:ascii="Times New Roman" w:hAnsi="Times New Roman" w:cs="Times New Roman"/>
              </w:rPr>
              <w:t>Python</w:t>
            </w:r>
          </w:p>
        </w:tc>
        <w:tc>
          <w:tcPr>
            <w:tcW w:w="4968" w:type="dxa"/>
            <w:vAlign w:val="center"/>
          </w:tcPr>
          <w:p w14:paraId="40290A13"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Application programming language</w:t>
            </w:r>
          </w:p>
        </w:tc>
      </w:tr>
      <w:tr w:rsidR="004E4E18" w:rsidRPr="00D45136" w14:paraId="08E5DF92" w14:textId="77777777" w:rsidTr="004E4E18">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60C3865" w14:textId="77777777" w:rsidR="004E4E18" w:rsidRPr="00D45136" w:rsidRDefault="00000000">
            <w:pPr>
              <w:rPr>
                <w:rFonts w:ascii="Times New Roman" w:hAnsi="Times New Roman" w:cs="Times New Roman"/>
              </w:rPr>
            </w:pPr>
            <w:r w:rsidRPr="00D45136">
              <w:rPr>
                <w:rFonts w:ascii="Times New Roman" w:hAnsi="Times New Roman" w:cs="Times New Roman"/>
              </w:rPr>
              <w:t>Streamlit</w:t>
            </w:r>
          </w:p>
        </w:tc>
        <w:tc>
          <w:tcPr>
            <w:tcW w:w="4968" w:type="dxa"/>
            <w:vAlign w:val="center"/>
          </w:tcPr>
          <w:p w14:paraId="7DDC5640"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Web interface for entering messages and displaying reports</w:t>
            </w:r>
          </w:p>
        </w:tc>
      </w:tr>
      <w:tr w:rsidR="004E4E18" w:rsidRPr="00D45136" w14:paraId="09D4262D" w14:textId="77777777" w:rsidTr="004E4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5BEA380" w14:textId="77777777" w:rsidR="004E4E18" w:rsidRPr="00D45136" w:rsidRDefault="00000000">
            <w:pPr>
              <w:rPr>
                <w:rFonts w:ascii="Times New Roman" w:hAnsi="Times New Roman" w:cs="Times New Roman"/>
              </w:rPr>
            </w:pPr>
            <w:r w:rsidRPr="00D45136">
              <w:rPr>
                <w:rFonts w:ascii="Times New Roman" w:hAnsi="Times New Roman" w:cs="Times New Roman"/>
              </w:rPr>
              <w:t>Requests</w:t>
            </w:r>
          </w:p>
        </w:tc>
        <w:tc>
          <w:tcPr>
            <w:tcW w:w="4968" w:type="dxa"/>
            <w:vAlign w:val="center"/>
          </w:tcPr>
          <w:p w14:paraId="2D935FEF"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Sends HTTP requests to Ollama's local API</w:t>
            </w:r>
          </w:p>
        </w:tc>
      </w:tr>
      <w:tr w:rsidR="004E4E18" w:rsidRPr="00D45136" w14:paraId="1C4D9BA5" w14:textId="77777777" w:rsidTr="004E4E18">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AC9315D" w14:textId="77777777" w:rsidR="004E4E18" w:rsidRPr="00D45136" w:rsidRDefault="00000000">
            <w:pPr>
              <w:rPr>
                <w:rFonts w:ascii="Times New Roman" w:hAnsi="Times New Roman" w:cs="Times New Roman"/>
              </w:rPr>
            </w:pPr>
            <w:r w:rsidRPr="00D45136">
              <w:rPr>
                <w:rFonts w:ascii="Times New Roman" w:hAnsi="Times New Roman" w:cs="Times New Roman"/>
              </w:rPr>
              <w:t>Ollama</w:t>
            </w:r>
          </w:p>
        </w:tc>
        <w:tc>
          <w:tcPr>
            <w:tcW w:w="4968" w:type="dxa"/>
            <w:vAlign w:val="center"/>
          </w:tcPr>
          <w:p w14:paraId="03778C4A"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Runs the language model locally</w:t>
            </w:r>
          </w:p>
        </w:tc>
      </w:tr>
      <w:tr w:rsidR="004E4E18" w:rsidRPr="00D45136" w14:paraId="23DC8E67" w14:textId="77777777" w:rsidTr="004E4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858DB96" w14:textId="77777777" w:rsidR="004E4E18" w:rsidRPr="00D45136" w:rsidRDefault="00000000">
            <w:pPr>
              <w:rPr>
                <w:rFonts w:ascii="Times New Roman" w:hAnsi="Times New Roman" w:cs="Times New Roman"/>
              </w:rPr>
            </w:pPr>
            <w:r w:rsidRPr="00D45136">
              <w:rPr>
                <w:rFonts w:ascii="Times New Roman" w:hAnsi="Times New Roman" w:cs="Times New Roman"/>
              </w:rPr>
              <w:t>Gemma 3 1B</w:t>
            </w:r>
          </w:p>
        </w:tc>
        <w:tc>
          <w:tcPr>
            <w:tcW w:w="4968" w:type="dxa"/>
            <w:vAlign w:val="center"/>
          </w:tcPr>
          <w:p w14:paraId="33ECF0BF"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Language model used to analyze message text</w:t>
            </w:r>
          </w:p>
        </w:tc>
      </w:tr>
    </w:tbl>
    <w:p w14:paraId="5F4FD60A" w14:textId="77777777" w:rsidR="004E4E18" w:rsidRPr="00D45136" w:rsidRDefault="00000000">
      <w:pPr>
        <w:pStyle w:val="Heading1"/>
        <w:rPr>
          <w:rFonts w:ascii="Times New Roman" w:hAnsi="Times New Roman" w:cs="Times New Roman"/>
        </w:rPr>
      </w:pPr>
      <w:r w:rsidRPr="00D45136">
        <w:rPr>
          <w:rFonts w:ascii="Times New Roman" w:hAnsi="Times New Roman" w:cs="Times New Roman"/>
        </w:rPr>
        <w:t>4. System Requirements</w:t>
      </w:r>
    </w:p>
    <w:p w14:paraId="14D3288F"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Windows, macOS, or Linux computer.</w:t>
      </w:r>
    </w:p>
    <w:p w14:paraId="03C7B126"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Python 3.10 or newer recommended.</w:t>
      </w:r>
    </w:p>
    <w:p w14:paraId="1EE39EF4"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Ollama installed and running.</w:t>
      </w:r>
    </w:p>
    <w:p w14:paraId="1D55A732"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Internet connection for the initial Ollama/model download; subsequent inference can run locally.</w:t>
      </w:r>
    </w:p>
    <w:p w14:paraId="79FBF79C"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Adequate RAM and disk space for the selected model. Performance depends on the computer.</w:t>
      </w:r>
    </w:p>
    <w:p w14:paraId="525722B1" w14:textId="77777777" w:rsidR="004E4E18" w:rsidRPr="00D45136" w:rsidRDefault="00000000">
      <w:pPr>
        <w:pStyle w:val="Heading1"/>
        <w:rPr>
          <w:rFonts w:ascii="Times New Roman" w:hAnsi="Times New Roman" w:cs="Times New Roman"/>
        </w:rPr>
      </w:pPr>
      <w:r w:rsidRPr="00D45136">
        <w:rPr>
          <w:rFonts w:ascii="Times New Roman" w:hAnsi="Times New Roman" w:cs="Times New Roman"/>
        </w:rPr>
        <w:t>5. Installation and Setup</w:t>
      </w:r>
    </w:p>
    <w:p w14:paraId="73DAC66D" w14:textId="77777777" w:rsidR="004E4E18" w:rsidRPr="00D45136" w:rsidRDefault="00000000">
      <w:pPr>
        <w:pStyle w:val="ListNumber"/>
        <w:rPr>
          <w:rFonts w:ascii="Times New Roman" w:hAnsi="Times New Roman" w:cs="Times New Roman"/>
        </w:rPr>
      </w:pPr>
      <w:r w:rsidRPr="00D45136">
        <w:rPr>
          <w:rFonts w:ascii="Times New Roman" w:hAnsi="Times New Roman" w:cs="Times New Roman"/>
          <w:b/>
        </w:rPr>
        <w:t xml:space="preserve">Install Python: </w:t>
      </w:r>
      <w:r w:rsidRPr="00D45136">
        <w:rPr>
          <w:rFonts w:ascii="Times New Roman" w:hAnsi="Times New Roman" w:cs="Times New Roman"/>
        </w:rPr>
        <w:t>Install Python 3.10 or newer if it is not already installed.</w:t>
      </w:r>
    </w:p>
    <w:p w14:paraId="2AFB338B" w14:textId="77777777" w:rsidR="004E4E18" w:rsidRPr="00D45136" w:rsidRDefault="00000000">
      <w:pPr>
        <w:pStyle w:val="ListNumber"/>
        <w:rPr>
          <w:rFonts w:ascii="Times New Roman" w:hAnsi="Times New Roman" w:cs="Times New Roman"/>
        </w:rPr>
      </w:pPr>
      <w:r w:rsidRPr="00D45136">
        <w:rPr>
          <w:rFonts w:ascii="Times New Roman" w:hAnsi="Times New Roman" w:cs="Times New Roman"/>
          <w:b/>
        </w:rPr>
        <w:t xml:space="preserve">Install Ollama: </w:t>
      </w:r>
      <w:r w:rsidRPr="00D45136">
        <w:rPr>
          <w:rFonts w:ascii="Times New Roman" w:hAnsi="Times New Roman" w:cs="Times New Roman"/>
        </w:rPr>
        <w:t>Download and install Ollama from https://ollama.com/download.</w:t>
      </w:r>
    </w:p>
    <w:p w14:paraId="01F51D5D" w14:textId="77777777" w:rsidR="004E4E18" w:rsidRPr="00D45136" w:rsidRDefault="00000000">
      <w:pPr>
        <w:pStyle w:val="ListNumber"/>
        <w:rPr>
          <w:rFonts w:ascii="Times New Roman" w:hAnsi="Times New Roman" w:cs="Times New Roman"/>
        </w:rPr>
      </w:pPr>
      <w:r w:rsidRPr="00D45136">
        <w:rPr>
          <w:rFonts w:ascii="Times New Roman" w:hAnsi="Times New Roman" w:cs="Times New Roman"/>
          <w:b/>
        </w:rPr>
        <w:t xml:space="preserve">Download Gemma: </w:t>
      </w:r>
      <w:r w:rsidRPr="00D45136">
        <w:rPr>
          <w:rFonts w:ascii="Times New Roman" w:hAnsi="Times New Roman" w:cs="Times New Roman"/>
        </w:rPr>
        <w:t>Open Command Prompt or Terminal and run: ollama pull gemma3:1b</w:t>
      </w:r>
    </w:p>
    <w:p w14:paraId="33741F4D" w14:textId="77777777" w:rsidR="004E4E18" w:rsidRPr="00D45136" w:rsidRDefault="00000000">
      <w:pPr>
        <w:pStyle w:val="ListNumber"/>
        <w:rPr>
          <w:rFonts w:ascii="Times New Roman" w:hAnsi="Times New Roman" w:cs="Times New Roman"/>
        </w:rPr>
      </w:pPr>
      <w:r w:rsidRPr="00D45136">
        <w:rPr>
          <w:rFonts w:ascii="Times New Roman" w:hAnsi="Times New Roman" w:cs="Times New Roman"/>
          <w:b/>
        </w:rPr>
        <w:t xml:space="preserve">Verify the model: </w:t>
      </w:r>
      <w:r w:rsidRPr="00D45136">
        <w:rPr>
          <w:rFonts w:ascii="Times New Roman" w:hAnsi="Times New Roman" w:cs="Times New Roman"/>
        </w:rPr>
        <w:t>Run: ollama run gemma3:1b. Ask a question, then type /bye to exit.</w:t>
      </w:r>
    </w:p>
    <w:p w14:paraId="08E18E64" w14:textId="77777777" w:rsidR="004E4E18" w:rsidRPr="00D45136" w:rsidRDefault="00000000">
      <w:pPr>
        <w:pStyle w:val="ListNumber"/>
        <w:rPr>
          <w:rFonts w:ascii="Times New Roman" w:hAnsi="Times New Roman" w:cs="Times New Roman"/>
        </w:rPr>
      </w:pPr>
      <w:r w:rsidRPr="00D45136">
        <w:rPr>
          <w:rFonts w:ascii="Times New Roman" w:hAnsi="Times New Roman" w:cs="Times New Roman"/>
          <w:b/>
        </w:rPr>
        <w:t xml:space="preserve">Prepare the project folder: </w:t>
      </w:r>
      <w:r w:rsidRPr="00D45136">
        <w:rPr>
          <w:rFonts w:ascii="Times New Roman" w:hAnsi="Times New Roman" w:cs="Times New Roman"/>
        </w:rPr>
        <w:t>Save scam_investigator.py and requirements.txt in the same folder.</w:t>
      </w:r>
    </w:p>
    <w:p w14:paraId="50204C66" w14:textId="77777777" w:rsidR="004E4E18" w:rsidRPr="00D45136" w:rsidRDefault="00000000">
      <w:pPr>
        <w:pStyle w:val="ListNumber"/>
        <w:rPr>
          <w:rFonts w:ascii="Times New Roman" w:hAnsi="Times New Roman" w:cs="Times New Roman"/>
        </w:rPr>
      </w:pPr>
      <w:r w:rsidRPr="00D45136">
        <w:rPr>
          <w:rFonts w:ascii="Times New Roman" w:hAnsi="Times New Roman" w:cs="Times New Roman"/>
          <w:b/>
        </w:rPr>
        <w:t xml:space="preserve">Install Python packages: </w:t>
      </w:r>
      <w:r w:rsidRPr="00D45136">
        <w:rPr>
          <w:rFonts w:ascii="Times New Roman" w:hAnsi="Times New Roman" w:cs="Times New Roman"/>
        </w:rPr>
        <w:t>Run: python -m pip install -r requirements.txt</w:t>
      </w:r>
    </w:p>
    <w:p w14:paraId="021FB622" w14:textId="77777777" w:rsidR="004E4E18" w:rsidRPr="00D45136" w:rsidRDefault="00000000">
      <w:pPr>
        <w:pStyle w:val="ListNumber"/>
        <w:rPr>
          <w:rFonts w:ascii="Times New Roman" w:hAnsi="Times New Roman" w:cs="Times New Roman"/>
        </w:rPr>
      </w:pPr>
      <w:r w:rsidRPr="00D45136">
        <w:rPr>
          <w:rFonts w:ascii="Times New Roman" w:hAnsi="Times New Roman" w:cs="Times New Roman"/>
          <w:b/>
        </w:rPr>
        <w:lastRenderedPageBreak/>
        <w:t xml:space="preserve">Launch the app: </w:t>
      </w:r>
      <w:r w:rsidRPr="00D45136">
        <w:rPr>
          <w:rFonts w:ascii="Times New Roman" w:hAnsi="Times New Roman" w:cs="Times New Roman"/>
        </w:rPr>
        <w:t>Run: streamlit run scam_investigator.py</w:t>
      </w:r>
    </w:p>
    <w:p w14:paraId="159AD7FF" w14:textId="77777777" w:rsidR="004E4E18" w:rsidRPr="00D45136" w:rsidRDefault="00000000">
      <w:pPr>
        <w:rPr>
          <w:rFonts w:ascii="Times New Roman" w:hAnsi="Times New Roman" w:cs="Times New Roman"/>
        </w:rPr>
      </w:pPr>
      <w:r w:rsidRPr="00D45136">
        <w:rPr>
          <w:rFonts w:ascii="Times New Roman" w:hAnsi="Times New Roman" w:cs="Times New Roman"/>
        </w:rPr>
        <w:t>Model configuration: ensure the Python source code contains MODEL = "gemma3:1b" and OLLAMA_URL = "http://localhost:11434/api/chat".</w:t>
      </w:r>
    </w:p>
    <w:p w14:paraId="705D1A77" w14:textId="77777777" w:rsidR="004E4E18" w:rsidRPr="00D45136" w:rsidRDefault="00000000">
      <w:pPr>
        <w:pStyle w:val="Heading1"/>
        <w:rPr>
          <w:rFonts w:ascii="Times New Roman" w:hAnsi="Times New Roman" w:cs="Times New Roman"/>
        </w:rPr>
      </w:pPr>
      <w:r w:rsidRPr="00D45136">
        <w:rPr>
          <w:rFonts w:ascii="Times New Roman" w:hAnsi="Times New Roman" w:cs="Times New Roman"/>
        </w:rPr>
        <w:t>6. How the Application Works</w:t>
      </w:r>
    </w:p>
    <w:p w14:paraId="3ECD4D5A" w14:textId="77777777" w:rsidR="004E4E18" w:rsidRPr="00D45136" w:rsidRDefault="00000000" w:rsidP="00D45136">
      <w:pPr>
        <w:pStyle w:val="ListNumber"/>
        <w:numPr>
          <w:ilvl w:val="0"/>
          <w:numId w:val="10"/>
        </w:numPr>
        <w:rPr>
          <w:rFonts w:ascii="Times New Roman" w:hAnsi="Times New Roman" w:cs="Times New Roman"/>
        </w:rPr>
      </w:pPr>
      <w:r w:rsidRPr="00D45136">
        <w:rPr>
          <w:rFonts w:ascii="Times New Roman" w:hAnsi="Times New Roman" w:cs="Times New Roman"/>
        </w:rPr>
        <w:t>The user pastes a message into the Streamlit text area.</w:t>
      </w:r>
    </w:p>
    <w:p w14:paraId="651D54ED" w14:textId="77777777" w:rsidR="004E4E18" w:rsidRPr="00D45136" w:rsidRDefault="00000000" w:rsidP="00D45136">
      <w:pPr>
        <w:pStyle w:val="ListNumber"/>
        <w:numPr>
          <w:ilvl w:val="0"/>
          <w:numId w:val="10"/>
        </w:numPr>
        <w:rPr>
          <w:rFonts w:ascii="Times New Roman" w:hAnsi="Times New Roman" w:cs="Times New Roman"/>
        </w:rPr>
      </w:pPr>
      <w:r w:rsidRPr="00D45136">
        <w:rPr>
          <w:rFonts w:ascii="Times New Roman" w:hAnsi="Times New Roman" w:cs="Times New Roman"/>
        </w:rPr>
        <w:t>When the user clicks Investigate Message, the application sends the text and system instructions to Ollama.</w:t>
      </w:r>
    </w:p>
    <w:p w14:paraId="31500322" w14:textId="77777777" w:rsidR="004E4E18" w:rsidRPr="00D45136" w:rsidRDefault="00000000" w:rsidP="00D45136">
      <w:pPr>
        <w:pStyle w:val="ListNumber"/>
        <w:numPr>
          <w:ilvl w:val="0"/>
          <w:numId w:val="10"/>
        </w:numPr>
        <w:rPr>
          <w:rFonts w:ascii="Times New Roman" w:hAnsi="Times New Roman" w:cs="Times New Roman"/>
        </w:rPr>
      </w:pPr>
      <w:r w:rsidRPr="00D45136">
        <w:rPr>
          <w:rFonts w:ascii="Times New Roman" w:hAnsi="Times New Roman" w:cs="Times New Roman"/>
        </w:rPr>
        <w:t>Gemma generates a JSON report containing the concern level, message type, summary, warning signs, recommended actions, and limitations.</w:t>
      </w:r>
    </w:p>
    <w:p w14:paraId="6594EC91" w14:textId="77777777" w:rsidR="004E4E18" w:rsidRPr="00D45136" w:rsidRDefault="00000000" w:rsidP="00D45136">
      <w:pPr>
        <w:pStyle w:val="ListNumber"/>
        <w:numPr>
          <w:ilvl w:val="0"/>
          <w:numId w:val="10"/>
        </w:numPr>
        <w:rPr>
          <w:rFonts w:ascii="Times New Roman" w:hAnsi="Times New Roman" w:cs="Times New Roman"/>
        </w:rPr>
      </w:pPr>
      <w:r w:rsidRPr="00D45136">
        <w:rPr>
          <w:rFonts w:ascii="Times New Roman" w:hAnsi="Times New Roman" w:cs="Times New Roman"/>
        </w:rPr>
        <w:t>Python parses the JSON response and Streamlit displays the investigation report.</w:t>
      </w:r>
    </w:p>
    <w:p w14:paraId="1D445FE1" w14:textId="77777777" w:rsidR="004E4E18" w:rsidRPr="00D45136" w:rsidRDefault="00000000" w:rsidP="00D45136">
      <w:pPr>
        <w:pStyle w:val="ListNumber"/>
        <w:numPr>
          <w:ilvl w:val="0"/>
          <w:numId w:val="10"/>
        </w:numPr>
        <w:rPr>
          <w:rFonts w:ascii="Times New Roman" w:hAnsi="Times New Roman" w:cs="Times New Roman"/>
        </w:rPr>
      </w:pPr>
      <w:r w:rsidRPr="00D45136">
        <w:rPr>
          <w:rFonts w:ascii="Times New Roman" w:hAnsi="Times New Roman" w:cs="Times New Roman"/>
        </w:rPr>
        <w:t>If Ollama is unavailable or the response cannot be parsed, the application displays an error message.</w:t>
      </w:r>
    </w:p>
    <w:p w14:paraId="631EEF1D" w14:textId="77777777" w:rsidR="004E4E18" w:rsidRPr="00D45136" w:rsidRDefault="00000000">
      <w:pPr>
        <w:pStyle w:val="Heading1"/>
        <w:rPr>
          <w:rFonts w:ascii="Times New Roman" w:hAnsi="Times New Roman" w:cs="Times New Roman"/>
        </w:rPr>
      </w:pPr>
      <w:r w:rsidRPr="00D45136">
        <w:rPr>
          <w:rFonts w:ascii="Times New Roman" w:hAnsi="Times New Roman" w:cs="Times New Roman"/>
        </w:rPr>
        <w:t>7. Sample Test Cases</w:t>
      </w:r>
    </w:p>
    <w:tbl>
      <w:tblPr>
        <w:tblStyle w:val="LightShading-Accent1"/>
        <w:tblW w:w="0" w:type="auto"/>
        <w:jc w:val="center"/>
        <w:tblLook w:val="04A0" w:firstRow="1" w:lastRow="0" w:firstColumn="1" w:lastColumn="0" w:noHBand="0" w:noVBand="1"/>
      </w:tblPr>
      <w:tblGrid>
        <w:gridCol w:w="2484"/>
        <w:gridCol w:w="2484"/>
        <w:gridCol w:w="2484"/>
        <w:gridCol w:w="2484"/>
      </w:tblGrid>
      <w:tr w:rsidR="004E4E18" w:rsidRPr="00D45136" w14:paraId="1D1C04CE" w14:textId="77777777" w:rsidTr="004E4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4C8041A" w14:textId="77777777" w:rsidR="004E4E18" w:rsidRPr="00D45136" w:rsidRDefault="00000000">
            <w:pPr>
              <w:rPr>
                <w:rFonts w:ascii="Times New Roman" w:hAnsi="Times New Roman" w:cs="Times New Roman"/>
              </w:rPr>
            </w:pPr>
            <w:r w:rsidRPr="00D45136">
              <w:rPr>
                <w:rFonts w:ascii="Times New Roman" w:hAnsi="Times New Roman" w:cs="Times New Roman"/>
              </w:rPr>
              <w:t>Test</w:t>
            </w:r>
          </w:p>
        </w:tc>
        <w:tc>
          <w:tcPr>
            <w:tcW w:w="2484" w:type="dxa"/>
            <w:vAlign w:val="center"/>
          </w:tcPr>
          <w:p w14:paraId="785227BE" w14:textId="77777777" w:rsidR="004E4E18" w:rsidRPr="00D4513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Input Message</w:t>
            </w:r>
          </w:p>
        </w:tc>
        <w:tc>
          <w:tcPr>
            <w:tcW w:w="2484" w:type="dxa"/>
            <w:vAlign w:val="center"/>
          </w:tcPr>
          <w:p w14:paraId="02CB9D1D" w14:textId="77777777" w:rsidR="004E4E18" w:rsidRPr="00D4513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Expected Concern</w:t>
            </w:r>
          </w:p>
        </w:tc>
        <w:tc>
          <w:tcPr>
            <w:tcW w:w="2484" w:type="dxa"/>
            <w:vAlign w:val="center"/>
          </w:tcPr>
          <w:p w14:paraId="58570307" w14:textId="77777777" w:rsidR="004E4E18" w:rsidRPr="00D4513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Warning Signs to Look For</w:t>
            </w:r>
          </w:p>
        </w:tc>
      </w:tr>
      <w:tr w:rsidR="004E4E18" w:rsidRPr="00D45136" w14:paraId="6B69667D" w14:textId="77777777" w:rsidTr="004E4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6F11479" w14:textId="77777777" w:rsidR="004E4E18" w:rsidRPr="00D45136" w:rsidRDefault="00000000">
            <w:pPr>
              <w:rPr>
                <w:rFonts w:ascii="Times New Roman" w:hAnsi="Times New Roman" w:cs="Times New Roman"/>
              </w:rPr>
            </w:pPr>
            <w:r w:rsidRPr="00D45136">
              <w:rPr>
                <w:rFonts w:ascii="Times New Roman" w:hAnsi="Times New Roman" w:cs="Times New Roman"/>
              </w:rPr>
              <w:t>1</w:t>
            </w:r>
          </w:p>
        </w:tc>
        <w:tc>
          <w:tcPr>
            <w:tcW w:w="2484" w:type="dxa"/>
            <w:vAlign w:val="center"/>
          </w:tcPr>
          <w:p w14:paraId="79AB444A"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URGENT! Your bank account will be blocked in 2 hours. Click this link to update your KYC immediately and enter your OTP.</w:t>
            </w:r>
          </w:p>
        </w:tc>
        <w:tc>
          <w:tcPr>
            <w:tcW w:w="2484" w:type="dxa"/>
            <w:vAlign w:val="center"/>
          </w:tcPr>
          <w:p w14:paraId="3A67BF06"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High Concern</w:t>
            </w:r>
          </w:p>
        </w:tc>
        <w:tc>
          <w:tcPr>
            <w:tcW w:w="2484" w:type="dxa"/>
            <w:vAlign w:val="center"/>
          </w:tcPr>
          <w:p w14:paraId="391811A3"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Urgency, threat, OTP request, link</w:t>
            </w:r>
          </w:p>
        </w:tc>
      </w:tr>
      <w:tr w:rsidR="004E4E18" w:rsidRPr="00D45136" w14:paraId="01B9B01B" w14:textId="77777777" w:rsidTr="004E4E18">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58DC62A" w14:textId="77777777" w:rsidR="004E4E18" w:rsidRPr="00D45136" w:rsidRDefault="00000000">
            <w:pPr>
              <w:rPr>
                <w:rFonts w:ascii="Times New Roman" w:hAnsi="Times New Roman" w:cs="Times New Roman"/>
              </w:rPr>
            </w:pPr>
            <w:r w:rsidRPr="00D45136">
              <w:rPr>
                <w:rFonts w:ascii="Times New Roman" w:hAnsi="Times New Roman" w:cs="Times New Roman"/>
              </w:rPr>
              <w:t>2</w:t>
            </w:r>
          </w:p>
        </w:tc>
        <w:tc>
          <w:tcPr>
            <w:tcW w:w="2484" w:type="dxa"/>
            <w:vAlign w:val="center"/>
          </w:tcPr>
          <w:p w14:paraId="6AF823BB"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You have been selected for a work-from-home job. Pay ₹999 as a registration fee to receive your appointment letter.</w:t>
            </w:r>
          </w:p>
        </w:tc>
        <w:tc>
          <w:tcPr>
            <w:tcW w:w="2484" w:type="dxa"/>
            <w:vAlign w:val="center"/>
          </w:tcPr>
          <w:p w14:paraId="4C7F9B0B"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Medium/High Concern</w:t>
            </w:r>
          </w:p>
        </w:tc>
        <w:tc>
          <w:tcPr>
            <w:tcW w:w="2484" w:type="dxa"/>
            <w:vAlign w:val="center"/>
          </w:tcPr>
          <w:p w14:paraId="566BD43B"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Upfront job fee</w:t>
            </w:r>
          </w:p>
        </w:tc>
      </w:tr>
      <w:tr w:rsidR="004E4E18" w:rsidRPr="00D45136" w14:paraId="0DDD22B4" w14:textId="77777777" w:rsidTr="004E4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BA5B906" w14:textId="77777777" w:rsidR="004E4E18" w:rsidRPr="00D45136" w:rsidRDefault="00000000">
            <w:pPr>
              <w:rPr>
                <w:rFonts w:ascii="Times New Roman" w:hAnsi="Times New Roman" w:cs="Times New Roman"/>
              </w:rPr>
            </w:pPr>
            <w:r w:rsidRPr="00D45136">
              <w:rPr>
                <w:rFonts w:ascii="Times New Roman" w:hAnsi="Times New Roman" w:cs="Times New Roman"/>
              </w:rPr>
              <w:t>3</w:t>
            </w:r>
          </w:p>
        </w:tc>
        <w:tc>
          <w:tcPr>
            <w:tcW w:w="2484" w:type="dxa"/>
            <w:vAlign w:val="center"/>
          </w:tcPr>
          <w:p w14:paraId="2FB80462"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You won ₹50,000 in our lucky draw! Pay ₹500 processing charges to claim your prize today.</w:t>
            </w:r>
          </w:p>
        </w:tc>
        <w:tc>
          <w:tcPr>
            <w:tcW w:w="2484" w:type="dxa"/>
            <w:vAlign w:val="center"/>
          </w:tcPr>
          <w:p w14:paraId="418CEEFB"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High Concern</w:t>
            </w:r>
          </w:p>
        </w:tc>
        <w:tc>
          <w:tcPr>
            <w:tcW w:w="2484" w:type="dxa"/>
            <w:vAlign w:val="center"/>
          </w:tcPr>
          <w:p w14:paraId="56B8E2AE"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Unexpected prize, advance payment, urgency</w:t>
            </w:r>
          </w:p>
        </w:tc>
      </w:tr>
      <w:tr w:rsidR="004E4E18" w:rsidRPr="00D45136" w14:paraId="53F24C72" w14:textId="77777777" w:rsidTr="004E4E18">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788FFAC" w14:textId="77777777" w:rsidR="004E4E18" w:rsidRPr="00D45136" w:rsidRDefault="00000000">
            <w:pPr>
              <w:rPr>
                <w:rFonts w:ascii="Times New Roman" w:hAnsi="Times New Roman" w:cs="Times New Roman"/>
              </w:rPr>
            </w:pPr>
            <w:r w:rsidRPr="00D45136">
              <w:rPr>
                <w:rFonts w:ascii="Times New Roman" w:hAnsi="Times New Roman" w:cs="Times New Roman"/>
              </w:rPr>
              <w:t>4</w:t>
            </w:r>
          </w:p>
        </w:tc>
        <w:tc>
          <w:tcPr>
            <w:tcW w:w="2484" w:type="dxa"/>
            <w:vAlign w:val="center"/>
          </w:tcPr>
          <w:p w14:paraId="5DC550BC"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Dear student, your practical examination is scheduled for Monday at 10 AM in Lab 3. Please bring your record notebook.</w:t>
            </w:r>
          </w:p>
        </w:tc>
        <w:tc>
          <w:tcPr>
            <w:tcW w:w="2484" w:type="dxa"/>
            <w:vAlign w:val="center"/>
          </w:tcPr>
          <w:p w14:paraId="75B721D2"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Low Concern</w:t>
            </w:r>
          </w:p>
        </w:tc>
        <w:tc>
          <w:tcPr>
            <w:tcW w:w="2484" w:type="dxa"/>
            <w:vAlign w:val="center"/>
          </w:tcPr>
          <w:p w14:paraId="0D997A37"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No obvious warning signs in the text</w:t>
            </w:r>
          </w:p>
        </w:tc>
      </w:tr>
      <w:tr w:rsidR="004E4E18" w:rsidRPr="00D45136" w14:paraId="7CA3B117" w14:textId="77777777" w:rsidTr="004E4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16BA1A9" w14:textId="77777777" w:rsidR="004E4E18" w:rsidRPr="00D45136" w:rsidRDefault="00000000">
            <w:pPr>
              <w:rPr>
                <w:rFonts w:ascii="Times New Roman" w:hAnsi="Times New Roman" w:cs="Times New Roman"/>
              </w:rPr>
            </w:pPr>
            <w:r w:rsidRPr="00D45136">
              <w:rPr>
                <w:rFonts w:ascii="Times New Roman" w:hAnsi="Times New Roman" w:cs="Times New Roman"/>
              </w:rPr>
              <w:t>5</w:t>
            </w:r>
          </w:p>
        </w:tc>
        <w:tc>
          <w:tcPr>
            <w:tcW w:w="2484" w:type="dxa"/>
            <w:vAlign w:val="center"/>
          </w:tcPr>
          <w:p w14:paraId="6925879D"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Your parcel delivery failed. Pay ₹10 redelivery charges using the link below or your package will be returned.</w:t>
            </w:r>
          </w:p>
        </w:tc>
        <w:tc>
          <w:tcPr>
            <w:tcW w:w="2484" w:type="dxa"/>
            <w:vAlign w:val="center"/>
          </w:tcPr>
          <w:p w14:paraId="5FD08D37"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Medium/High Concern</w:t>
            </w:r>
          </w:p>
        </w:tc>
        <w:tc>
          <w:tcPr>
            <w:tcW w:w="2484" w:type="dxa"/>
            <w:vAlign w:val="center"/>
          </w:tcPr>
          <w:p w14:paraId="5EC6687F"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Unexpected payment, urgency, link</w:t>
            </w:r>
          </w:p>
        </w:tc>
      </w:tr>
      <w:tr w:rsidR="004E4E18" w:rsidRPr="00D45136" w14:paraId="54DF0DC3" w14:textId="77777777" w:rsidTr="004E4E18">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ECDC135" w14:textId="77777777" w:rsidR="004E4E18" w:rsidRPr="00D45136" w:rsidRDefault="00000000">
            <w:pPr>
              <w:rPr>
                <w:rFonts w:ascii="Times New Roman" w:hAnsi="Times New Roman" w:cs="Times New Roman"/>
              </w:rPr>
            </w:pPr>
            <w:r w:rsidRPr="00D45136">
              <w:rPr>
                <w:rFonts w:ascii="Times New Roman" w:hAnsi="Times New Roman" w:cs="Times New Roman"/>
              </w:rPr>
              <w:t>6</w:t>
            </w:r>
          </w:p>
        </w:tc>
        <w:tc>
          <w:tcPr>
            <w:tcW w:w="2484" w:type="dxa"/>
            <w:vAlign w:val="center"/>
          </w:tcPr>
          <w:p w14:paraId="2679DFDA"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IT Support: Reply with your current password to avoid losing access to your account.</w:t>
            </w:r>
          </w:p>
        </w:tc>
        <w:tc>
          <w:tcPr>
            <w:tcW w:w="2484" w:type="dxa"/>
            <w:vAlign w:val="center"/>
          </w:tcPr>
          <w:p w14:paraId="2C8D809E"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High Concern</w:t>
            </w:r>
          </w:p>
        </w:tc>
        <w:tc>
          <w:tcPr>
            <w:tcW w:w="2484" w:type="dxa"/>
            <w:vAlign w:val="center"/>
          </w:tcPr>
          <w:p w14:paraId="4B8BFFBF"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Password request, threat</w:t>
            </w:r>
          </w:p>
        </w:tc>
      </w:tr>
      <w:tr w:rsidR="004E4E18" w:rsidRPr="00D45136" w14:paraId="1CF73DC2" w14:textId="77777777" w:rsidTr="004E4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C1FE7B5" w14:textId="77777777" w:rsidR="004E4E18" w:rsidRPr="00D45136" w:rsidRDefault="00000000">
            <w:pPr>
              <w:rPr>
                <w:rFonts w:ascii="Times New Roman" w:hAnsi="Times New Roman" w:cs="Times New Roman"/>
              </w:rPr>
            </w:pPr>
            <w:r w:rsidRPr="00D45136">
              <w:rPr>
                <w:rFonts w:ascii="Times New Roman" w:hAnsi="Times New Roman" w:cs="Times New Roman"/>
              </w:rPr>
              <w:t>7</w:t>
            </w:r>
          </w:p>
        </w:tc>
        <w:tc>
          <w:tcPr>
            <w:tcW w:w="2484" w:type="dxa"/>
            <w:vAlign w:val="center"/>
          </w:tcPr>
          <w:p w14:paraId="3F08B384"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Are you available for the group project meeting tomorrow at 2 PM? Please bring your notes.</w:t>
            </w:r>
          </w:p>
        </w:tc>
        <w:tc>
          <w:tcPr>
            <w:tcW w:w="2484" w:type="dxa"/>
            <w:vAlign w:val="center"/>
          </w:tcPr>
          <w:p w14:paraId="4BDBA199"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Low Concern</w:t>
            </w:r>
          </w:p>
        </w:tc>
        <w:tc>
          <w:tcPr>
            <w:tcW w:w="2484" w:type="dxa"/>
            <w:vAlign w:val="center"/>
          </w:tcPr>
          <w:p w14:paraId="43D351D5"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No obvious warning signs in the text</w:t>
            </w:r>
          </w:p>
        </w:tc>
      </w:tr>
      <w:tr w:rsidR="004E4E18" w:rsidRPr="00D45136" w14:paraId="1EB0922F" w14:textId="77777777" w:rsidTr="004E4E18">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4090C19" w14:textId="77777777" w:rsidR="004E4E18" w:rsidRPr="00D45136" w:rsidRDefault="00000000">
            <w:pPr>
              <w:rPr>
                <w:rFonts w:ascii="Times New Roman" w:hAnsi="Times New Roman" w:cs="Times New Roman"/>
              </w:rPr>
            </w:pPr>
            <w:r w:rsidRPr="00D45136">
              <w:rPr>
                <w:rFonts w:ascii="Times New Roman" w:hAnsi="Times New Roman" w:cs="Times New Roman"/>
              </w:rPr>
              <w:t>8</w:t>
            </w:r>
          </w:p>
        </w:tc>
        <w:tc>
          <w:tcPr>
            <w:tcW w:w="2484" w:type="dxa"/>
            <w:vAlign w:val="center"/>
          </w:tcPr>
          <w:p w14:paraId="7A220600"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Earn ₹5,000 every day from home! Send your Aadhaar number and bank details to register immediately.</w:t>
            </w:r>
          </w:p>
        </w:tc>
        <w:tc>
          <w:tcPr>
            <w:tcW w:w="2484" w:type="dxa"/>
            <w:vAlign w:val="center"/>
          </w:tcPr>
          <w:p w14:paraId="064D35EC"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High Concern</w:t>
            </w:r>
          </w:p>
        </w:tc>
        <w:tc>
          <w:tcPr>
            <w:tcW w:w="2484" w:type="dxa"/>
            <w:vAlign w:val="center"/>
          </w:tcPr>
          <w:p w14:paraId="5B1A6564"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Unrealistic earnings, sensitive data request</w:t>
            </w:r>
          </w:p>
        </w:tc>
      </w:tr>
      <w:tr w:rsidR="004E4E18" w:rsidRPr="00D45136" w14:paraId="46FF170F" w14:textId="77777777" w:rsidTr="004E4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6E4DB47" w14:textId="77777777" w:rsidR="004E4E18" w:rsidRPr="00D45136" w:rsidRDefault="00000000">
            <w:pPr>
              <w:rPr>
                <w:rFonts w:ascii="Times New Roman" w:hAnsi="Times New Roman" w:cs="Times New Roman"/>
              </w:rPr>
            </w:pPr>
            <w:r w:rsidRPr="00D45136">
              <w:rPr>
                <w:rFonts w:ascii="Times New Roman" w:hAnsi="Times New Roman" w:cs="Times New Roman"/>
              </w:rPr>
              <w:t>9</w:t>
            </w:r>
          </w:p>
        </w:tc>
        <w:tc>
          <w:tcPr>
            <w:tcW w:w="2484" w:type="dxa"/>
            <w:vAlign w:val="center"/>
          </w:tcPr>
          <w:p w14:paraId="44BD3A90"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 xml:space="preserve">Your electricity bill is pending. Service may be </w:t>
            </w:r>
            <w:r w:rsidRPr="00D45136">
              <w:rPr>
                <w:rFonts w:ascii="Times New Roman" w:hAnsi="Times New Roman" w:cs="Times New Roman"/>
              </w:rPr>
              <w:lastRenderedPageBreak/>
              <w:t>disconnected tonight. Pay immediately through this unfamiliar link.</w:t>
            </w:r>
          </w:p>
        </w:tc>
        <w:tc>
          <w:tcPr>
            <w:tcW w:w="2484" w:type="dxa"/>
            <w:vAlign w:val="center"/>
          </w:tcPr>
          <w:p w14:paraId="2A7C8540"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lastRenderedPageBreak/>
              <w:t>Medium/High Concern</w:t>
            </w:r>
          </w:p>
        </w:tc>
        <w:tc>
          <w:tcPr>
            <w:tcW w:w="2484" w:type="dxa"/>
            <w:vAlign w:val="center"/>
          </w:tcPr>
          <w:p w14:paraId="0610A10D"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Threat, urgency, unfamiliar link</w:t>
            </w:r>
          </w:p>
        </w:tc>
      </w:tr>
      <w:tr w:rsidR="004E4E18" w:rsidRPr="00D45136" w14:paraId="045CA861" w14:textId="77777777" w:rsidTr="004E4E18">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3248226" w14:textId="77777777" w:rsidR="004E4E18" w:rsidRPr="00D45136" w:rsidRDefault="00000000">
            <w:pPr>
              <w:rPr>
                <w:rFonts w:ascii="Times New Roman" w:hAnsi="Times New Roman" w:cs="Times New Roman"/>
              </w:rPr>
            </w:pPr>
            <w:r w:rsidRPr="00D45136">
              <w:rPr>
                <w:rFonts w:ascii="Times New Roman" w:hAnsi="Times New Roman" w:cs="Times New Roman"/>
              </w:rPr>
              <w:t>10</w:t>
            </w:r>
          </w:p>
        </w:tc>
        <w:tc>
          <w:tcPr>
            <w:tcW w:w="2484" w:type="dxa"/>
            <w:vAlign w:val="center"/>
          </w:tcPr>
          <w:p w14:paraId="6AA1D4A1"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Your monthly bank statement is available. Sign in through your bank's official app to view it.</w:t>
            </w:r>
          </w:p>
        </w:tc>
        <w:tc>
          <w:tcPr>
            <w:tcW w:w="2484" w:type="dxa"/>
            <w:vAlign w:val="center"/>
          </w:tcPr>
          <w:p w14:paraId="5D6702BF"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Low Concern if genuine</w:t>
            </w:r>
          </w:p>
        </w:tc>
        <w:tc>
          <w:tcPr>
            <w:tcW w:w="2484" w:type="dxa"/>
            <w:vAlign w:val="center"/>
          </w:tcPr>
          <w:p w14:paraId="53E1468E"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Sender authenticity remains unverified</w:t>
            </w:r>
          </w:p>
        </w:tc>
      </w:tr>
    </w:tbl>
    <w:p w14:paraId="71B44F34" w14:textId="77777777" w:rsidR="004E4E18" w:rsidRPr="00D45136" w:rsidRDefault="00000000">
      <w:pPr>
        <w:rPr>
          <w:rFonts w:ascii="Times New Roman" w:hAnsi="Times New Roman" w:cs="Times New Roman"/>
        </w:rPr>
      </w:pPr>
      <w:r w:rsidRPr="00D45136">
        <w:rPr>
          <w:rFonts w:ascii="Times New Roman" w:hAnsi="Times New Roman" w:cs="Times New Roman"/>
        </w:rPr>
        <w:t>Expected outcomes are guides, not guaranteed model predictions. Students should record the actual result and evaluate whether the explanation is supported by the message.</w:t>
      </w:r>
    </w:p>
    <w:p w14:paraId="2D4F600C" w14:textId="77777777" w:rsidR="004E4E18" w:rsidRPr="00D45136" w:rsidRDefault="00000000">
      <w:pPr>
        <w:pStyle w:val="Heading1"/>
        <w:rPr>
          <w:rFonts w:ascii="Times New Roman" w:hAnsi="Times New Roman" w:cs="Times New Roman"/>
        </w:rPr>
      </w:pPr>
      <w:r w:rsidRPr="00D45136">
        <w:rPr>
          <w:rFonts w:ascii="Times New Roman" w:hAnsi="Times New Roman" w:cs="Times New Roman"/>
        </w:rPr>
        <w:t>8. Student Submission Requirements</w:t>
      </w:r>
    </w:p>
    <w:p w14:paraId="59248466"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Python source file: scam_investigator.py.</w:t>
      </w:r>
    </w:p>
    <w:p w14:paraId="68F8274D"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requirements.txt.</w:t>
      </w:r>
    </w:p>
    <w:p w14:paraId="1308A48B"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Screenshot of Ollama running Gemma or output from ollama list.</w:t>
      </w:r>
    </w:p>
    <w:p w14:paraId="4D9D2DBB"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Screenshot of the application and at least three investigation reports.</w:t>
      </w:r>
    </w:p>
    <w:p w14:paraId="21F0327B"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Testing table for at least 10 messages, including actual concern level and observations.</w:t>
      </w:r>
    </w:p>
    <w:p w14:paraId="16CD6078" w14:textId="77777777" w:rsidR="004E4E18" w:rsidRPr="00D45136" w:rsidRDefault="00000000">
      <w:pPr>
        <w:pStyle w:val="ListBullet"/>
        <w:rPr>
          <w:rFonts w:ascii="Times New Roman" w:hAnsi="Times New Roman" w:cs="Times New Roman"/>
        </w:rPr>
      </w:pPr>
      <w:r w:rsidRPr="00D45136">
        <w:rPr>
          <w:rFonts w:ascii="Times New Roman" w:hAnsi="Times New Roman" w:cs="Times New Roman"/>
        </w:rPr>
        <w:t>Short reflection identifying at least one incorrect or weak model response.</w:t>
      </w:r>
    </w:p>
    <w:p w14:paraId="5FFA8F84" w14:textId="77777777" w:rsidR="004E4E18" w:rsidRPr="00D45136" w:rsidRDefault="00000000">
      <w:pPr>
        <w:pStyle w:val="Heading1"/>
        <w:rPr>
          <w:rFonts w:ascii="Times New Roman" w:hAnsi="Times New Roman" w:cs="Times New Roman"/>
        </w:rPr>
      </w:pPr>
      <w:r w:rsidRPr="00D45136">
        <w:rPr>
          <w:rFonts w:ascii="Times New Roman" w:hAnsi="Times New Roman" w:cs="Times New Roman"/>
        </w:rPr>
        <w:t>9. Troubleshooting</w:t>
      </w:r>
    </w:p>
    <w:tbl>
      <w:tblPr>
        <w:tblStyle w:val="LightShading-Accent1"/>
        <w:tblW w:w="0" w:type="auto"/>
        <w:tblLook w:val="04A0" w:firstRow="1" w:lastRow="0" w:firstColumn="1" w:lastColumn="0" w:noHBand="0" w:noVBand="1"/>
      </w:tblPr>
      <w:tblGrid>
        <w:gridCol w:w="4968"/>
        <w:gridCol w:w="4968"/>
      </w:tblGrid>
      <w:tr w:rsidR="004E4E18" w:rsidRPr="00D45136" w14:paraId="4D77F82B" w14:textId="77777777" w:rsidTr="004E4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A60B670" w14:textId="77777777" w:rsidR="004E4E18" w:rsidRPr="00D45136" w:rsidRDefault="00000000">
            <w:pPr>
              <w:rPr>
                <w:rFonts w:ascii="Times New Roman" w:hAnsi="Times New Roman" w:cs="Times New Roman"/>
              </w:rPr>
            </w:pPr>
            <w:r w:rsidRPr="00D45136">
              <w:rPr>
                <w:rFonts w:ascii="Times New Roman" w:hAnsi="Times New Roman" w:cs="Times New Roman"/>
              </w:rPr>
              <w:t>Problem</w:t>
            </w:r>
          </w:p>
        </w:tc>
        <w:tc>
          <w:tcPr>
            <w:tcW w:w="4968" w:type="dxa"/>
          </w:tcPr>
          <w:p w14:paraId="5B43A759" w14:textId="77777777" w:rsidR="004E4E18" w:rsidRPr="00D4513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Suggested Fix</w:t>
            </w:r>
          </w:p>
        </w:tc>
      </w:tr>
      <w:tr w:rsidR="004E4E18" w:rsidRPr="00D45136" w14:paraId="2E6021EE" w14:textId="77777777" w:rsidTr="004E4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E78669C" w14:textId="77777777" w:rsidR="004E4E18" w:rsidRPr="00D45136" w:rsidRDefault="00000000">
            <w:pPr>
              <w:rPr>
                <w:rFonts w:ascii="Times New Roman" w:hAnsi="Times New Roman" w:cs="Times New Roman"/>
              </w:rPr>
            </w:pPr>
            <w:r w:rsidRPr="00D45136">
              <w:rPr>
                <w:rFonts w:ascii="Times New Roman" w:hAnsi="Times New Roman" w:cs="Times New Roman"/>
              </w:rPr>
              <w:t>Cannot connect to Ollama</w:t>
            </w:r>
          </w:p>
        </w:tc>
        <w:tc>
          <w:tcPr>
            <w:tcW w:w="4968" w:type="dxa"/>
          </w:tcPr>
          <w:p w14:paraId="3C05321C"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Ensure Ollama is installed and running. Test with ollama run gemma3:1b.</w:t>
            </w:r>
          </w:p>
        </w:tc>
      </w:tr>
      <w:tr w:rsidR="004E4E18" w:rsidRPr="00D45136" w14:paraId="1CD5AB52" w14:textId="77777777" w:rsidTr="004E4E18">
        <w:tc>
          <w:tcPr>
            <w:cnfStyle w:val="001000000000" w:firstRow="0" w:lastRow="0" w:firstColumn="1" w:lastColumn="0" w:oddVBand="0" w:evenVBand="0" w:oddHBand="0" w:evenHBand="0" w:firstRowFirstColumn="0" w:firstRowLastColumn="0" w:lastRowFirstColumn="0" w:lastRowLastColumn="0"/>
            <w:tcW w:w="4968" w:type="dxa"/>
          </w:tcPr>
          <w:p w14:paraId="3902856C" w14:textId="77777777" w:rsidR="004E4E18" w:rsidRPr="00D45136" w:rsidRDefault="00000000">
            <w:pPr>
              <w:rPr>
                <w:rFonts w:ascii="Times New Roman" w:hAnsi="Times New Roman" w:cs="Times New Roman"/>
              </w:rPr>
            </w:pPr>
            <w:r w:rsidRPr="00D45136">
              <w:rPr>
                <w:rFonts w:ascii="Times New Roman" w:hAnsi="Times New Roman" w:cs="Times New Roman"/>
              </w:rPr>
              <w:t>Model not found</w:t>
            </w:r>
          </w:p>
        </w:tc>
        <w:tc>
          <w:tcPr>
            <w:tcW w:w="4968" w:type="dxa"/>
          </w:tcPr>
          <w:p w14:paraId="30C55188"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Run ollama pull gemma3:1b and confirm the MODEL value in the Python file matches.</w:t>
            </w:r>
          </w:p>
        </w:tc>
      </w:tr>
      <w:tr w:rsidR="004E4E18" w:rsidRPr="00D45136" w14:paraId="78F09524" w14:textId="77777777" w:rsidTr="004E4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C1A2541" w14:textId="77777777" w:rsidR="004E4E18" w:rsidRPr="00D45136" w:rsidRDefault="00000000">
            <w:pPr>
              <w:rPr>
                <w:rFonts w:ascii="Times New Roman" w:hAnsi="Times New Roman" w:cs="Times New Roman"/>
              </w:rPr>
            </w:pPr>
            <w:r w:rsidRPr="00D45136">
              <w:rPr>
                <w:rFonts w:ascii="Times New Roman" w:hAnsi="Times New Roman" w:cs="Times New Roman"/>
              </w:rPr>
              <w:t>Package import error</w:t>
            </w:r>
          </w:p>
        </w:tc>
        <w:tc>
          <w:tcPr>
            <w:tcW w:w="4968" w:type="dxa"/>
          </w:tcPr>
          <w:p w14:paraId="22141EDC"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Run python -m pip install -r requirements.txt in the correct environment.</w:t>
            </w:r>
          </w:p>
        </w:tc>
      </w:tr>
      <w:tr w:rsidR="004E4E18" w:rsidRPr="00D45136" w14:paraId="68716CBA" w14:textId="77777777" w:rsidTr="004E4E18">
        <w:tc>
          <w:tcPr>
            <w:cnfStyle w:val="001000000000" w:firstRow="0" w:lastRow="0" w:firstColumn="1" w:lastColumn="0" w:oddVBand="0" w:evenVBand="0" w:oddHBand="0" w:evenHBand="0" w:firstRowFirstColumn="0" w:firstRowLastColumn="0" w:lastRowFirstColumn="0" w:lastRowLastColumn="0"/>
            <w:tcW w:w="4968" w:type="dxa"/>
          </w:tcPr>
          <w:p w14:paraId="40968143" w14:textId="77777777" w:rsidR="004E4E18" w:rsidRPr="00D45136" w:rsidRDefault="00000000">
            <w:pPr>
              <w:rPr>
                <w:rFonts w:ascii="Times New Roman" w:hAnsi="Times New Roman" w:cs="Times New Roman"/>
              </w:rPr>
            </w:pPr>
            <w:r w:rsidRPr="00D45136">
              <w:rPr>
                <w:rFonts w:ascii="Times New Roman" w:hAnsi="Times New Roman" w:cs="Times New Roman"/>
              </w:rPr>
              <w:t>Slow response</w:t>
            </w:r>
          </w:p>
        </w:tc>
        <w:tc>
          <w:tcPr>
            <w:tcW w:w="4968" w:type="dxa"/>
          </w:tcPr>
          <w:p w14:paraId="68E9B27E"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Try a shorter message or use a smaller model suitable for the computer.</w:t>
            </w:r>
          </w:p>
        </w:tc>
      </w:tr>
      <w:tr w:rsidR="004E4E18" w:rsidRPr="00D45136" w14:paraId="4D7FA2EE" w14:textId="77777777" w:rsidTr="004E4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651D6B" w14:textId="77777777" w:rsidR="004E4E18" w:rsidRPr="00D45136" w:rsidRDefault="00000000">
            <w:pPr>
              <w:rPr>
                <w:rFonts w:ascii="Times New Roman" w:hAnsi="Times New Roman" w:cs="Times New Roman"/>
              </w:rPr>
            </w:pPr>
            <w:r w:rsidRPr="00D45136">
              <w:rPr>
                <w:rFonts w:ascii="Times New Roman" w:hAnsi="Times New Roman" w:cs="Times New Roman"/>
              </w:rPr>
              <w:t>Invalid JSON/report error</w:t>
            </w:r>
          </w:p>
        </w:tc>
        <w:tc>
          <w:tcPr>
            <w:tcW w:w="4968" w:type="dxa"/>
          </w:tcPr>
          <w:p w14:paraId="5C2689C1"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Retry the request. Small local models may occasionally return malformed or incomplete output.</w:t>
            </w:r>
          </w:p>
        </w:tc>
      </w:tr>
    </w:tbl>
    <w:p w14:paraId="349A5AEE" w14:textId="77777777" w:rsidR="004E4E18" w:rsidRPr="00D45136" w:rsidRDefault="00000000">
      <w:pPr>
        <w:pStyle w:val="Heading1"/>
        <w:rPr>
          <w:rFonts w:ascii="Times New Roman" w:hAnsi="Times New Roman" w:cs="Times New Roman"/>
        </w:rPr>
      </w:pPr>
      <w:r w:rsidRPr="00D45136">
        <w:rPr>
          <w:rFonts w:ascii="Times New Roman" w:hAnsi="Times New Roman" w:cs="Times New Roman"/>
        </w:rPr>
        <w:t>10. Safety and Limitations</w:t>
      </w:r>
    </w:p>
    <w:p w14:paraId="209F2777" w14:textId="77777777" w:rsidR="004E4E18" w:rsidRPr="00D45136" w:rsidRDefault="00000000">
      <w:pPr>
        <w:rPr>
          <w:rFonts w:ascii="Times New Roman" w:hAnsi="Times New Roman" w:cs="Times New Roman"/>
        </w:rPr>
      </w:pPr>
      <w:r w:rsidRPr="00D45136">
        <w:rPr>
          <w:rFonts w:ascii="Times New Roman" w:hAnsi="Times New Roman" w:cs="Times New Roman"/>
        </w:rPr>
        <w:t>This application provides an AI-generated assessment, not a definitive scam verdict. It analyzes message text only and does not independently verify URLs, sender identities, bank communications, or job offers. A low-concern result does not prove a message is safe. Users should verify requests through official channels and should never enter real passwords, PINs, OTPs, or other confidential information into classroom tests. Messages are sent to the local Ollama service configured on the computer; do not assume the whole device or environment is automatically secure.</w:t>
      </w:r>
    </w:p>
    <w:p w14:paraId="14B9D341" w14:textId="77777777" w:rsidR="004E4E18" w:rsidRPr="00D45136" w:rsidRDefault="00000000">
      <w:pPr>
        <w:pStyle w:val="Heading1"/>
        <w:rPr>
          <w:rFonts w:ascii="Times New Roman" w:hAnsi="Times New Roman" w:cs="Times New Roman"/>
        </w:rPr>
      </w:pPr>
      <w:r w:rsidRPr="00D45136">
        <w:rPr>
          <w:rFonts w:ascii="Times New Roman" w:hAnsi="Times New Roman" w:cs="Times New Roman"/>
        </w:rPr>
        <w:t>11. Suggested Evaluation Rubric</w:t>
      </w:r>
    </w:p>
    <w:tbl>
      <w:tblPr>
        <w:tblStyle w:val="LightShading-Accent1"/>
        <w:tblW w:w="0" w:type="auto"/>
        <w:tblLook w:val="04A0" w:firstRow="1" w:lastRow="0" w:firstColumn="1" w:lastColumn="0" w:noHBand="0" w:noVBand="1"/>
      </w:tblPr>
      <w:tblGrid>
        <w:gridCol w:w="3312"/>
        <w:gridCol w:w="3312"/>
        <w:gridCol w:w="3312"/>
      </w:tblGrid>
      <w:tr w:rsidR="004E4E18" w:rsidRPr="00D45136" w14:paraId="72E006D0" w14:textId="77777777" w:rsidTr="004E4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EA21FB" w14:textId="77777777" w:rsidR="004E4E18" w:rsidRPr="00D45136" w:rsidRDefault="00000000">
            <w:pPr>
              <w:rPr>
                <w:rFonts w:ascii="Times New Roman" w:hAnsi="Times New Roman" w:cs="Times New Roman"/>
              </w:rPr>
            </w:pPr>
            <w:r w:rsidRPr="00D45136">
              <w:rPr>
                <w:rFonts w:ascii="Times New Roman" w:hAnsi="Times New Roman" w:cs="Times New Roman"/>
              </w:rPr>
              <w:t>Criteria</w:t>
            </w:r>
          </w:p>
        </w:tc>
        <w:tc>
          <w:tcPr>
            <w:tcW w:w="3312" w:type="dxa"/>
          </w:tcPr>
          <w:p w14:paraId="2C266AF5" w14:textId="77777777" w:rsidR="004E4E18" w:rsidRPr="00D4513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What to Check</w:t>
            </w:r>
          </w:p>
        </w:tc>
        <w:tc>
          <w:tcPr>
            <w:tcW w:w="3312" w:type="dxa"/>
          </w:tcPr>
          <w:p w14:paraId="58E20B80" w14:textId="77777777" w:rsidR="004E4E18" w:rsidRPr="00D4513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Marks</w:t>
            </w:r>
          </w:p>
        </w:tc>
      </w:tr>
      <w:tr w:rsidR="004E4E18" w:rsidRPr="00D45136" w14:paraId="0A6ED409" w14:textId="77777777" w:rsidTr="004E4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72472F" w14:textId="77777777" w:rsidR="004E4E18" w:rsidRPr="00D45136" w:rsidRDefault="00000000">
            <w:pPr>
              <w:rPr>
                <w:rFonts w:ascii="Times New Roman" w:hAnsi="Times New Roman" w:cs="Times New Roman"/>
              </w:rPr>
            </w:pPr>
            <w:r w:rsidRPr="00D45136">
              <w:rPr>
                <w:rFonts w:ascii="Times New Roman" w:hAnsi="Times New Roman" w:cs="Times New Roman"/>
              </w:rPr>
              <w:t>Installation and execution</w:t>
            </w:r>
          </w:p>
        </w:tc>
        <w:tc>
          <w:tcPr>
            <w:tcW w:w="3312" w:type="dxa"/>
          </w:tcPr>
          <w:p w14:paraId="1621A607"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Ollama, Gemma, packages, and app run correctly</w:t>
            </w:r>
          </w:p>
        </w:tc>
        <w:tc>
          <w:tcPr>
            <w:tcW w:w="3312" w:type="dxa"/>
          </w:tcPr>
          <w:p w14:paraId="23EB06C1"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4</w:t>
            </w:r>
          </w:p>
        </w:tc>
      </w:tr>
      <w:tr w:rsidR="004E4E18" w:rsidRPr="00D45136" w14:paraId="19EA41B6" w14:textId="77777777" w:rsidTr="004E4E18">
        <w:tc>
          <w:tcPr>
            <w:cnfStyle w:val="001000000000" w:firstRow="0" w:lastRow="0" w:firstColumn="1" w:lastColumn="0" w:oddVBand="0" w:evenVBand="0" w:oddHBand="0" w:evenHBand="0" w:firstRowFirstColumn="0" w:firstRowLastColumn="0" w:lastRowFirstColumn="0" w:lastRowLastColumn="0"/>
            <w:tcW w:w="3312" w:type="dxa"/>
          </w:tcPr>
          <w:p w14:paraId="58C92067" w14:textId="77777777" w:rsidR="004E4E18" w:rsidRPr="00D45136" w:rsidRDefault="00000000">
            <w:pPr>
              <w:rPr>
                <w:rFonts w:ascii="Times New Roman" w:hAnsi="Times New Roman" w:cs="Times New Roman"/>
              </w:rPr>
            </w:pPr>
            <w:r w:rsidRPr="00D45136">
              <w:rPr>
                <w:rFonts w:ascii="Times New Roman" w:hAnsi="Times New Roman" w:cs="Times New Roman"/>
              </w:rPr>
              <w:t>Core functionality</w:t>
            </w:r>
          </w:p>
        </w:tc>
        <w:tc>
          <w:tcPr>
            <w:tcW w:w="3312" w:type="dxa"/>
          </w:tcPr>
          <w:p w14:paraId="36ED0608"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Message input and structured investigation report</w:t>
            </w:r>
          </w:p>
        </w:tc>
        <w:tc>
          <w:tcPr>
            <w:tcW w:w="3312" w:type="dxa"/>
          </w:tcPr>
          <w:p w14:paraId="3E0D28FD"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6</w:t>
            </w:r>
          </w:p>
        </w:tc>
      </w:tr>
      <w:tr w:rsidR="004E4E18" w:rsidRPr="00D45136" w14:paraId="6CE5AB00" w14:textId="77777777" w:rsidTr="004E4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E7A7C0" w14:textId="77777777" w:rsidR="004E4E18" w:rsidRPr="00D45136" w:rsidRDefault="00000000">
            <w:pPr>
              <w:rPr>
                <w:rFonts w:ascii="Times New Roman" w:hAnsi="Times New Roman" w:cs="Times New Roman"/>
              </w:rPr>
            </w:pPr>
            <w:r w:rsidRPr="00D45136">
              <w:rPr>
                <w:rFonts w:ascii="Times New Roman" w:hAnsi="Times New Roman" w:cs="Times New Roman"/>
              </w:rPr>
              <w:t>Testing and evaluation</w:t>
            </w:r>
          </w:p>
        </w:tc>
        <w:tc>
          <w:tcPr>
            <w:tcW w:w="3312" w:type="dxa"/>
          </w:tcPr>
          <w:p w14:paraId="341B5947"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Tests multiple cases and discusses mistakes</w:t>
            </w:r>
          </w:p>
        </w:tc>
        <w:tc>
          <w:tcPr>
            <w:tcW w:w="3312" w:type="dxa"/>
          </w:tcPr>
          <w:p w14:paraId="183CBB2F" w14:textId="77777777" w:rsidR="004E4E18" w:rsidRPr="00D451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5</w:t>
            </w:r>
          </w:p>
        </w:tc>
      </w:tr>
      <w:tr w:rsidR="004E4E18" w:rsidRPr="00D45136" w14:paraId="3F6E1F6A" w14:textId="77777777" w:rsidTr="004E4E18">
        <w:tc>
          <w:tcPr>
            <w:cnfStyle w:val="001000000000" w:firstRow="0" w:lastRow="0" w:firstColumn="1" w:lastColumn="0" w:oddVBand="0" w:evenVBand="0" w:oddHBand="0" w:evenHBand="0" w:firstRowFirstColumn="0" w:firstRowLastColumn="0" w:lastRowFirstColumn="0" w:lastRowLastColumn="0"/>
            <w:tcW w:w="3312" w:type="dxa"/>
          </w:tcPr>
          <w:p w14:paraId="41DE104B" w14:textId="77777777" w:rsidR="004E4E18" w:rsidRPr="00D45136" w:rsidRDefault="00000000">
            <w:pPr>
              <w:rPr>
                <w:rFonts w:ascii="Times New Roman" w:hAnsi="Times New Roman" w:cs="Times New Roman"/>
              </w:rPr>
            </w:pPr>
            <w:r w:rsidRPr="00D45136">
              <w:rPr>
                <w:rFonts w:ascii="Times New Roman" w:hAnsi="Times New Roman" w:cs="Times New Roman"/>
              </w:rPr>
              <w:t>Code understanding</w:t>
            </w:r>
          </w:p>
        </w:tc>
        <w:tc>
          <w:tcPr>
            <w:tcW w:w="3312" w:type="dxa"/>
          </w:tcPr>
          <w:p w14:paraId="7F23D94B"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Explains prompt, API request, JSON, and error handling</w:t>
            </w:r>
          </w:p>
        </w:tc>
        <w:tc>
          <w:tcPr>
            <w:tcW w:w="3312" w:type="dxa"/>
          </w:tcPr>
          <w:p w14:paraId="1D542076" w14:textId="77777777" w:rsidR="004E4E18" w:rsidRPr="00D451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136">
              <w:rPr>
                <w:rFonts w:ascii="Times New Roman" w:hAnsi="Times New Roman" w:cs="Times New Roman"/>
              </w:rPr>
              <w:t>5</w:t>
            </w:r>
          </w:p>
        </w:tc>
      </w:tr>
    </w:tbl>
    <w:p w14:paraId="754FD98B" w14:textId="2C82F6EC" w:rsidR="004E4E18" w:rsidRPr="00D45136" w:rsidRDefault="004E4E18" w:rsidP="00D45136">
      <w:pPr>
        <w:rPr>
          <w:rFonts w:ascii="Times New Roman" w:hAnsi="Times New Roman" w:cs="Times New Roman"/>
        </w:rPr>
      </w:pPr>
    </w:p>
    <w:sectPr w:rsidR="004E4E18" w:rsidRPr="00D4513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3F07CF"/>
    <w:multiLevelType w:val="hybridMultilevel"/>
    <w:tmpl w:val="88C44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51032">
    <w:abstractNumId w:val="8"/>
  </w:num>
  <w:num w:numId="2" w16cid:durableId="1404720718">
    <w:abstractNumId w:val="6"/>
  </w:num>
  <w:num w:numId="3" w16cid:durableId="1869293719">
    <w:abstractNumId w:val="5"/>
  </w:num>
  <w:num w:numId="4" w16cid:durableId="1461026203">
    <w:abstractNumId w:val="4"/>
  </w:num>
  <w:num w:numId="5" w16cid:durableId="1408334252">
    <w:abstractNumId w:val="7"/>
  </w:num>
  <w:num w:numId="6" w16cid:durableId="1464733179">
    <w:abstractNumId w:val="3"/>
  </w:num>
  <w:num w:numId="7" w16cid:durableId="1028676106">
    <w:abstractNumId w:val="2"/>
  </w:num>
  <w:num w:numId="8" w16cid:durableId="821847920">
    <w:abstractNumId w:val="1"/>
  </w:num>
  <w:num w:numId="9" w16cid:durableId="1589268487">
    <w:abstractNumId w:val="0"/>
  </w:num>
  <w:num w:numId="10" w16cid:durableId="366874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E18"/>
    <w:rsid w:val="00AA1D8D"/>
    <w:rsid w:val="00B47730"/>
    <w:rsid w:val="00CB0664"/>
    <w:rsid w:val="00CB4B41"/>
    <w:rsid w:val="00D451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2C178"/>
  <w14:defaultImageDpi w14:val="300"/>
  <w15:docId w15:val="{47D37FBB-BCFD-4B8C-958A-907320950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subashini s</cp:lastModifiedBy>
  <cp:revision>2</cp:revision>
  <dcterms:created xsi:type="dcterms:W3CDTF">2013-12-23T23:15:00Z</dcterms:created>
  <dcterms:modified xsi:type="dcterms:W3CDTF">2026-10-29T10:32:00Z</dcterms:modified>
  <cp:category/>
</cp:coreProperties>
</file>